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67010F4" wp14:textId="77777777">
      <w:pPr>
        <w:pStyle w:val="Heading1"/>
      </w:pPr>
      <w:r>
        <w:t>Concert Management Application - Documentation</w:t>
      </w:r>
    </w:p>
    <w:p xmlns:wp14="http://schemas.microsoft.com/office/word/2010/wordml" w14:paraId="532D74F2" wp14:textId="77777777">
      <w:pPr>
        <w:pStyle w:val="Heading2"/>
      </w:pPr>
      <w:r>
        <w:t>1. Problem Statement</w:t>
      </w:r>
    </w:p>
    <w:p xmlns:wp14="http://schemas.microsoft.com/office/word/2010/wordml" w14:paraId="5874608B" wp14:textId="77777777">
      <w:r>
        <w:t>The application manages a list of concerts. Each concert includes an artist or band name, city, date, and ticket price. Users can add, modify, remove, view, filter, generate reports, and undo the last state-changing operation. The application runs in the terminal and must follow modular design, input validation, and test-driven development principles.</w:t>
      </w:r>
    </w:p>
    <w:p xmlns:wp14="http://schemas.microsoft.com/office/word/2010/wordml" w14:paraId="4468B731" wp14:textId="77777777">
      <w:pPr>
        <w:pStyle w:val="Heading2"/>
      </w:pPr>
      <w:r>
        <w:t>2. Features Summary</w:t>
      </w:r>
    </w:p>
    <w:p xmlns:wp14="http://schemas.microsoft.com/office/word/2010/wordml" w14:paraId="7DD75186" wp14:textId="77777777">
      <w:pPr>
        <w:pStyle w:val="ListBullet"/>
      </w:pPr>
      <w:r>
        <w:t>Add and modify concerts (date or price).</w:t>
      </w:r>
    </w:p>
    <w:p xmlns:wp14="http://schemas.microsoft.com/office/word/2010/wordml" w14:paraId="63D6DC05" wp14:textId="77777777">
      <w:pPr>
        <w:pStyle w:val="ListBullet"/>
      </w:pPr>
      <w:r>
        <w:t>Remove concerts (by artist, price interval, date interval).</w:t>
      </w:r>
    </w:p>
    <w:p xmlns:wp14="http://schemas.microsoft.com/office/word/2010/wordml" w14:paraId="187A0979" wp14:textId="77777777">
      <w:pPr>
        <w:pStyle w:val="ListBullet"/>
      </w:pPr>
      <w:r>
        <w:t>Display/filter concerts (by city, by artist and city, by artist with maximum price).</w:t>
      </w:r>
    </w:p>
    <w:p xmlns:wp14="http://schemas.microsoft.com/office/word/2010/wordml" w14:paraId="33D3254D" wp14:textId="77777777">
      <w:pPr>
        <w:pStyle w:val="ListBullet"/>
      </w:pPr>
      <w:r>
        <w:t>Reports (average ticket price per artist, number of concerts per city, concerts in a date interval sorted by price, concerts filtered by date interval and city).</w:t>
      </w:r>
    </w:p>
    <w:p xmlns:wp14="http://schemas.microsoft.com/office/word/2010/wordml" w14:paraId="05C6418A" wp14:textId="77777777">
      <w:pPr>
        <w:pStyle w:val="ListBullet"/>
      </w:pPr>
      <w:r>
        <w:t>Filtering removal options (by list of artists and price, or by price and date).</w:t>
      </w:r>
    </w:p>
    <w:p xmlns:wp14="http://schemas.microsoft.com/office/word/2010/wordml" w14:paraId="603E07CC" wp14:textId="77777777">
      <w:pPr>
        <w:pStyle w:val="ListBullet"/>
      </w:pPr>
      <w:r>
        <w:t>Undo last state-changing operation.</w:t>
      </w:r>
    </w:p>
    <w:p xmlns:wp14="http://schemas.microsoft.com/office/word/2010/wordml" w14:paraId="4562D669" wp14:textId="77777777">
      <w:pPr>
        <w:pStyle w:val="Heading2"/>
      </w:pPr>
      <w:r>
        <w:t>3. Use Case Scenario</w:t>
      </w:r>
    </w:p>
    <w:p xmlns:wp14="http://schemas.microsoft.com/office/word/2010/wordml" w14:paraId="463E7DF9" wp14:textId="77777777">
      <w:pPr>
        <w:pStyle w:val="ListNumber"/>
      </w:pPr>
      <w:r>
        <w:t>The user runs the application in the terminal.</w:t>
      </w:r>
    </w:p>
    <w:p xmlns:wp14="http://schemas.microsoft.com/office/word/2010/wordml" w14:paraId="190EB6CA" wp14:textId="77777777">
      <w:pPr>
        <w:pStyle w:val="ListNumber"/>
      </w:pPr>
      <w:r>
        <w:t>Chooses the option to add a new concert.</w:t>
      </w:r>
    </w:p>
    <w:p xmlns:wp14="http://schemas.microsoft.com/office/word/2010/wordml" w14:paraId="02AE1AE7" wp14:textId="77777777">
      <w:pPr>
        <w:pStyle w:val="ListNumber"/>
      </w:pPr>
      <w:r>
        <w:t>Enters the concert details (e.g., Artist: Coldplay, City: Paris, Date: 15/07/2026, Price: 185.50).</w:t>
      </w:r>
    </w:p>
    <w:p xmlns:wp14="http://schemas.microsoft.com/office/word/2010/wordml" w14:paraId="6103F17F" wp14:textId="77777777">
      <w:pPr>
        <w:pStyle w:val="ListNumber"/>
      </w:pPr>
      <w:r>
        <w:t>The concert is added to the list.</w:t>
      </w:r>
    </w:p>
    <w:p xmlns:wp14="http://schemas.microsoft.com/office/word/2010/wordml" w14:paraId="37668569" wp14:textId="77777777">
      <w:pPr>
        <w:pStyle w:val="ListNumber"/>
      </w:pPr>
      <w:r>
        <w:t>The user selects to view concerts in 'Paris' and sees the newly added concert.</w:t>
      </w:r>
    </w:p>
    <w:p xmlns:wp14="http://schemas.microsoft.com/office/word/2010/wordml" w14:paraId="4EF2C80E" wp14:textId="77777777">
      <w:pPr>
        <w:pStyle w:val="ListNumber"/>
      </w:pPr>
      <w:r>
        <w:t>The user removes concerts above a certain price (e.g., over 200).</w:t>
      </w:r>
    </w:p>
    <w:p xmlns:wp14="http://schemas.microsoft.com/office/word/2010/wordml" w14:paraId="12213B3E" wp14:textId="77777777">
      <w:pPr>
        <w:pStyle w:val="ListNumber"/>
      </w:pPr>
      <w:r>
        <w:t>The updated concert list is displayed.</w:t>
      </w:r>
    </w:p>
    <w:p xmlns:wp14="http://schemas.microsoft.com/office/word/2010/wordml" w14:paraId="16043F35" wp14:textId="77777777">
      <w:pPr>
        <w:pStyle w:val="Heading2"/>
      </w:pPr>
      <w:r>
        <w:t>4. Task List by Iteration</w:t>
      </w:r>
    </w:p>
    <w:p xmlns:wp14="http://schemas.microsoft.com/office/word/2010/wordml" w14:paraId="723CE8F0" wp14:textId="77777777">
      <w:pPr>
        <w:pStyle w:val="Heading3"/>
      </w:pPr>
      <w:r>
        <w:t>Iteration 1 (Week 4): Core Functions &amp; Basic Tests</w:t>
      </w:r>
    </w:p>
    <w:p xmlns:wp14="http://schemas.microsoft.com/office/word/2010/wordml" w14:paraId="4BD731F2" wp14:textId="77777777">
      <w:pPr>
        <w:pStyle w:val="ListBullet"/>
      </w:pPr>
      <w:r>
        <w:t>Define data model and validation rules for artist, city, date, and price.</w:t>
      </w:r>
    </w:p>
    <w:p xmlns:wp14="http://schemas.microsoft.com/office/word/2010/wordml" w14:paraId="418AF381" wp14:textId="77777777">
      <w:pPr>
        <w:pStyle w:val="ListBullet"/>
      </w:pPr>
      <w:r>
        <w:t>Implement adding new concerts with input validation.</w:t>
      </w:r>
    </w:p>
    <w:p xmlns:wp14="http://schemas.microsoft.com/office/word/2010/wordml" w14:paraId="23620E3C" wp14:textId="77777777">
      <w:pPr>
        <w:pStyle w:val="ListBullet"/>
      </w:pPr>
      <w:r>
        <w:t>Implement modifying existing concert details (date and/or price).</w:t>
      </w:r>
    </w:p>
    <w:p xmlns:wp14="http://schemas.microsoft.com/office/word/2010/wordml" w14:paraId="20150727" wp14:textId="77777777">
      <w:pPr>
        <w:pStyle w:val="ListBullet"/>
      </w:pPr>
      <w:r>
        <w:t>Implement listing/displaying all stored concerts.</w:t>
      </w:r>
    </w:p>
    <w:p xmlns:wp14="http://schemas.microsoft.com/office/word/2010/wordml" w14:paraId="672A2C80" wp14:textId="77777777">
      <w:pPr>
        <w:pStyle w:val="ListBullet"/>
      </w:pPr>
      <w:r>
        <w:t>Write basic tests for add, modify, and validation behavior using assert statements.</w:t>
      </w:r>
    </w:p>
    <w:p xmlns:wp14="http://schemas.microsoft.com/office/word/2010/wordml" w14:paraId="453384F4" wp14:textId="77777777">
      <w:pPr>
        <w:pStyle w:val="Heading3"/>
      </w:pPr>
      <w:r>
        <w:t>Iteration 2 (Week 5): Removal, Display Filters, Reports</w:t>
      </w:r>
    </w:p>
    <w:p xmlns:wp14="http://schemas.microsoft.com/office/word/2010/wordml" w14:paraId="485E8CF9" wp14:textId="77777777">
      <w:pPr>
        <w:pStyle w:val="ListBullet"/>
      </w:pPr>
      <w:r>
        <w:t>Implement removing concerts by artist.</w:t>
      </w:r>
    </w:p>
    <w:p xmlns:wp14="http://schemas.microsoft.com/office/word/2010/wordml" w14:paraId="6A26E555" wp14:textId="77777777">
      <w:pPr>
        <w:pStyle w:val="ListBullet"/>
      </w:pPr>
      <w:r>
        <w:t>Implement removing concerts by price interval and date interval.</w:t>
      </w:r>
    </w:p>
    <w:p xmlns:wp14="http://schemas.microsoft.com/office/word/2010/wordml" w14:paraId="09D59AE5" wp14:textId="77777777">
      <w:pPr>
        <w:pStyle w:val="ListBullet"/>
      </w:pPr>
      <w:r>
        <w:t>Implement display filters (by city, by artist and city, by artist with maximum price).</w:t>
      </w:r>
    </w:p>
    <w:p xmlns:wp14="http://schemas.microsoft.com/office/word/2010/wordml" w14:paraId="42EFEEDB" wp14:textId="77777777">
      <w:pPr>
        <w:pStyle w:val="ListBullet"/>
      </w:pPr>
      <w:r>
        <w:t>Implement reports: average ticket price per artist, number of concerts per city, sorted concerts in a date interval, concerts in a date interval and city.</w:t>
      </w:r>
    </w:p>
    <w:p xmlns:wp14="http://schemas.microsoft.com/office/word/2010/wordml" w14:paraId="26205DE7" wp14:noSpellErr="1" wp14:textId="41462623">
      <w:pPr>
        <w:pStyle w:val="ListBullet"/>
        <w:rPr/>
      </w:pPr>
      <w:r w:rsidR="5EB6E4C3">
        <w:rPr/>
        <w:t xml:space="preserve">Testing to cover removal, </w:t>
      </w:r>
      <w:r w:rsidR="5EB6E4C3">
        <w:rPr/>
        <w:t>display</w:t>
      </w:r>
      <w:r w:rsidR="5EB6E4C3">
        <w:rPr/>
        <w:t xml:space="preserve"> and report features, including invalid and edge cases.</w:t>
      </w:r>
    </w:p>
    <w:p xmlns:wp14="http://schemas.microsoft.com/office/word/2010/wordml" w14:paraId="096DA8DF" wp14:textId="77777777">
      <w:pPr>
        <w:pStyle w:val="Heading3"/>
      </w:pPr>
      <w:r>
        <w:t>Iteration 3 (Week 6): Filtering, Undo, Final Validation &amp; UI</w:t>
      </w:r>
    </w:p>
    <w:p xmlns:wp14="http://schemas.microsoft.com/office/word/2010/wordml" w14:paraId="6E0291BA" wp14:textId="77777777">
      <w:pPr>
        <w:pStyle w:val="ListBullet"/>
      </w:pPr>
      <w:r>
        <w:t>Implement advanced filtering removals (artists list and price, or price and date).</w:t>
      </w:r>
    </w:p>
    <w:p xmlns:wp14="http://schemas.microsoft.com/office/word/2010/wordml" w14:paraId="63982644" wp14:textId="77777777">
      <w:pPr>
        <w:pStyle w:val="ListBullet"/>
      </w:pPr>
      <w:r>
        <w:t>Implement undo functionality with state tracking for all modifying operations.</w:t>
      </w:r>
    </w:p>
    <w:p xmlns:wp14="http://schemas.microsoft.com/office/word/2010/wordml" w14:paraId="1CDA5B7A" wp14:textId="77777777">
      <w:pPr>
        <w:pStyle w:val="ListBullet"/>
      </w:pPr>
      <w:r>
        <w:t>Add full input validation and edge-case handling (e.g., leap years, negative price, blank fields).</w:t>
      </w:r>
    </w:p>
    <w:p xmlns:wp14="http://schemas.microsoft.com/office/word/2010/wordml" w14:paraId="74937CFB" wp14:textId="77777777">
      <w:pPr>
        <w:pStyle w:val="ListBullet"/>
      </w:pPr>
      <w:r>
        <w:t>Improve the user interface for clear interaction and error messages.</w:t>
      </w:r>
    </w:p>
    <w:p xmlns:wp14="http://schemas.microsoft.com/office/word/2010/wordml" w14:paraId="4FCAB53E" wp14:textId="77777777">
      <w:pPr>
        <w:pStyle w:val="ListBullet"/>
      </w:pPr>
      <w:r>
        <w:t>Add final integrated tests covering combined operations and undo behavior.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2BD40D"/>
    <w:rsid w:val="5EB6E4C3"/>
    <w:rsid w:val="7458B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FCB2747-9E72-49FF-B58B-50A2A1DC34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Chisăliţă Viluţ</lastModifiedBy>
  <revision>2</revision>
  <dcterms:created xsi:type="dcterms:W3CDTF">2013-12-23T23:15:00.0000000Z</dcterms:created>
  <dcterms:modified xsi:type="dcterms:W3CDTF">2025-10-28T20:28:32.9109628Z</dcterms:modified>
  <category/>
</coreProperties>
</file>