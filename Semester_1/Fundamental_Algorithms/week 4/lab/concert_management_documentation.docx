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Concert Management Application - Documentation</w:t>
      </w:r>
    </w:p>
    <w:p>
      <w:pPr>
        <w:pStyle w:val="Heading2"/>
      </w:pPr>
      <w:r>
        <w:t>1. Problem Statement</w:t>
      </w:r>
    </w:p>
    <w:p>
      <w:r>
        <w:t>The application manages concerts. Each concert has an artist or band name, city, date, and ticket price. Users can add, modify, remove, display, report, filter concerts, and undo the last operation. The app runs in the terminal using modular Python code.</w:t>
      </w:r>
    </w:p>
    <w:p>
      <w:pPr>
        <w:pStyle w:val="Heading2"/>
      </w:pPr>
      <w:r>
        <w:t>2. List of Features</w:t>
      </w:r>
    </w:p>
    <w:p>
      <w:pPr>
        <w:pStyle w:val="ListBullet"/>
      </w:pPr>
      <w:r>
        <w:t>Add and modify concerts (add new concert, modify date or ticket price).</w:t>
      </w:r>
    </w:p>
    <w:p>
      <w:pPr>
        <w:pStyle w:val="ListBullet"/>
      </w:pPr>
      <w:r>
        <w:t>Remove concerts (by artist, price interval, or date interval).</w:t>
      </w:r>
    </w:p>
    <w:p>
      <w:pPr>
        <w:pStyle w:val="ListBullet"/>
      </w:pPr>
      <w:r>
        <w:t>Display concerts (by city, by artist and city, by artist and maximum price).</w:t>
      </w:r>
    </w:p>
    <w:p>
      <w:pPr>
        <w:pStyle w:val="ListBullet"/>
      </w:pPr>
      <w:r>
        <w:t>Reports (average price per artist, number of concerts per city, concerts in interval sorted by price, concerts in interval and city).</w:t>
      </w:r>
    </w:p>
    <w:p>
      <w:pPr>
        <w:pStyle w:val="ListBullet"/>
      </w:pPr>
      <w:r>
        <w:t>Filtering (remove concerts by list of artists and price, or by price and date).</w:t>
      </w:r>
    </w:p>
    <w:p>
      <w:pPr>
        <w:pStyle w:val="ListBullet"/>
      </w:pPr>
      <w:r>
        <w:t>Undo (restore the list to the previous state before last modification).</w:t>
      </w:r>
    </w:p>
    <w:p>
      <w:pPr>
        <w:pStyle w:val="Heading2"/>
      </w:pPr>
      <w:r>
        <w:t>3. Iteration Plan</w:t>
      </w:r>
    </w:p>
    <w:p>
      <w:r>
        <w:t>The project will be developed over three iterations:</w:t>
      </w:r>
    </w:p>
    <w:tbl>
      <w:tblPr>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Iteration</w:t>
            </w:r>
          </w:p>
        </w:tc>
        <w:tc>
          <w:tcPr>
            <w:tcW w:type="dxa" w:w="2880"/>
          </w:tcPr>
          <w:p>
            <w:r>
              <w:t>Features Implemented</w:t>
            </w:r>
          </w:p>
        </w:tc>
      </w:tr>
      <w:tr>
        <w:tc>
          <w:tcPr>
            <w:tcW w:type="dxa" w:w="2880"/>
          </w:tcPr>
          <w:p>
            <w:r>
              <w:t>Week 4</w:t>
            </w:r>
          </w:p>
        </w:tc>
        <w:tc>
          <w:tcPr>
            <w:tcW w:type="dxa" w:w="2880"/>
          </w:tcPr>
          <w:p>
            <w:r>
              <w:t>Iteration 1</w:t>
            </w:r>
          </w:p>
        </w:tc>
        <w:tc>
          <w:tcPr>
            <w:tcW w:type="dxa" w:w="2880"/>
          </w:tcPr>
          <w:p>
            <w:r>
              <w:t>Add, list, modify concerts; basic data validation; basic tests.</w:t>
            </w:r>
          </w:p>
        </w:tc>
      </w:tr>
      <w:tr>
        <w:tc>
          <w:tcPr>
            <w:tcW w:type="dxa" w:w="2880"/>
          </w:tcPr>
          <w:p>
            <w:r>
              <w:t>Week 5</w:t>
            </w:r>
          </w:p>
        </w:tc>
        <w:tc>
          <w:tcPr>
            <w:tcW w:type="dxa" w:w="2880"/>
          </w:tcPr>
          <w:p>
            <w:r>
              <w:t>Iteration 2</w:t>
            </w:r>
          </w:p>
        </w:tc>
        <w:tc>
          <w:tcPr>
            <w:tcW w:type="dxa" w:w="2880"/>
          </w:tcPr>
          <w:p>
            <w:r>
              <w:t>Remove and display concerts; add reports; test improvements.</w:t>
            </w:r>
          </w:p>
        </w:tc>
      </w:tr>
      <w:tr>
        <w:tc>
          <w:tcPr>
            <w:tcW w:type="dxa" w:w="2880"/>
          </w:tcPr>
          <w:p>
            <w:r>
              <w:t>Week 6</w:t>
            </w:r>
          </w:p>
        </w:tc>
        <w:tc>
          <w:tcPr>
            <w:tcW w:type="dxa" w:w="2880"/>
          </w:tcPr>
          <w:p>
            <w:r>
              <w:t>Iteration 3</w:t>
            </w:r>
          </w:p>
        </w:tc>
        <w:tc>
          <w:tcPr>
            <w:tcW w:type="dxa" w:w="2880"/>
          </w:tcPr>
          <w:p>
            <w:r>
              <w:t>Filtering, undo, full validation, complete interface.</w:t>
            </w:r>
          </w:p>
        </w:tc>
      </w:tr>
    </w:tbl>
    <w:p>
      <w:pPr>
        <w:pStyle w:val="Heading2"/>
      </w:pPr>
      <w:r>
        <w:t>4. Use Case Scenario</w:t>
      </w:r>
    </w:p>
    <w:p>
      <w:r>
        <w:t>Example scenario:</w:t>
        <w:br/>
        <w:t>1. The user runs the application in terminal.</w:t>
        <w:br/>
        <w:t>2. Chooses to add a concert.</w:t>
        <w:br/>
        <w:t>3. Inputs: Artist = Coldplay, City = Paris, Date = 15/07/2026, Price = 185.50.</w:t>
        <w:br/>
        <w:t>4. The concert is added to the list.</w:t>
        <w:br/>
        <w:t>5. The user views concerts in 'Paris' and sees the Coldplay concert.</w:t>
        <w:br/>
        <w:t>6. The user removes concerts with prices over 200.</w:t>
        <w:br/>
        <w:t>7. The updated list is displayed.</w:t>
      </w:r>
    </w:p>
    <w:p>
      <w:pPr>
        <w:pStyle w:val="Heading2"/>
      </w:pPr>
      <w:r>
        <w:t>5. Activities / Work Items</w:t>
      </w:r>
    </w:p>
    <w:p>
      <w:pPr>
        <w:pStyle w:val="ListBullet"/>
      </w:pPr>
      <w:r>
        <w:t>Add/Modify: Implement add and modify functions, validate input, test with assert.</w:t>
      </w:r>
    </w:p>
    <w:p>
      <w:pPr>
        <w:pStyle w:val="ListBullet"/>
      </w:pPr>
      <w:r>
        <w:t>Remove: Implement delete by artist, price interval, date interval, add unit tests.</w:t>
      </w:r>
    </w:p>
    <w:p>
      <w:pPr>
        <w:pStyle w:val="ListBullet"/>
      </w:pPr>
      <w:r>
        <w:t>Display: Implement display filters (by city, artist, and price).</w:t>
      </w:r>
    </w:p>
    <w:p>
      <w:pPr>
        <w:pStyle w:val="ListBullet"/>
      </w:pPr>
      <w:r>
        <w:t>Reports: Average price per artist, number of concerts per city, sorting by price.</w:t>
      </w:r>
    </w:p>
    <w:p>
      <w:pPr>
        <w:pStyle w:val="ListBullet"/>
      </w:pPr>
      <w:r>
        <w:t>Filtering: Remove concerts based on conditions (artist list, price, date).</w:t>
      </w:r>
    </w:p>
    <w:p>
      <w:pPr>
        <w:pStyle w:val="ListBullet"/>
      </w:pPr>
      <w:r>
        <w:t>Undo: Implement stack of previous states, restore last state when undo is used.</w:t>
      </w:r>
    </w:p>
    <w:p>
      <w:pPr>
        <w:pStyle w:val="Heading2"/>
      </w:pPr>
      <w:r>
        <w:t>6. Testing</w:t>
      </w:r>
    </w:p>
    <w:p>
      <w:r>
        <w:t>Testing will use assert statements for all non-UI functions.</w:t>
        <w:br/>
        <w:t>Example:</w:t>
        <w:br/>
        <w:t>assert add_concert(concerts, 'Muse', 'Berlin', '05/09/2026', 150.00) == True</w:t>
        <w:br/>
        <w:t>assert average_price_by_artist(concerts, 'Muse') &gt; 0</w:t>
      </w:r>
    </w:p>
    <w:p>
      <w:pPr>
        <w:pStyle w:val="Heading2"/>
      </w:pPr>
      <w:r>
        <w:t>7. Data Validation</w:t>
      </w:r>
    </w:p>
    <w:p>
      <w:r>
        <w:t>Validation ensures that dates are valid, ticket prices are positive, and all fields are provided. If invalid input is entered, an error message is displayed without crashing the program.</w:t>
      </w:r>
    </w:p>
    <w:p>
      <w:pPr>
        <w:pStyle w:val="Heading2"/>
      </w:pPr>
      <w:r>
        <w:t>8. Undo Implementation</w:t>
      </w:r>
    </w:p>
    <w:p>
      <w:r>
        <w:t>Every modification saves the previous state in a list. The undo operation restores the most recent previous state without using deepcopy(), by storing a shallow copy of the list before each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